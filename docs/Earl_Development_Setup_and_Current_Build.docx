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AE9BA" w14:textId="77777777" w:rsidR="00732767" w:rsidRDefault="00000000">
      <w:pPr>
        <w:jc w:val="center"/>
      </w:pPr>
      <w:r>
        <w:rPr>
          <w:rFonts w:ascii="Aptos Display" w:hAnsi="Aptos Display"/>
          <w:b/>
          <w:color w:val="1F4E79"/>
          <w:sz w:val="68"/>
        </w:rPr>
        <w:t>EARL</w:t>
      </w:r>
    </w:p>
    <w:p w14:paraId="6E1C2A1E" w14:textId="77777777" w:rsidR="00732767" w:rsidRDefault="00732767"/>
    <w:p w14:paraId="78116616" w14:textId="77777777" w:rsidR="00732767" w:rsidRDefault="00000000">
      <w:pPr>
        <w:pStyle w:val="Heading1"/>
      </w:pPr>
      <w:r>
        <w:t>Minecraft Test Server</w:t>
      </w:r>
    </w:p>
    <w:p w14:paraId="4E8659BF" w14:textId="77777777" w:rsidR="00732767" w:rsidRDefault="00000000">
      <w:r>
        <w:t>Current development server:</w:t>
      </w:r>
    </w:p>
    <w:p w14:paraId="132DC2B1" w14:textId="77777777" w:rsidR="00732767" w:rsidRDefault="00000000">
      <w:pPr>
        <w:pStyle w:val="ListBullet"/>
      </w:pPr>
      <w:r>
        <w:t>Minecraft Java Edition</w:t>
      </w:r>
    </w:p>
    <w:p w14:paraId="5D92ACA8" w14:textId="77777777" w:rsidR="00732767" w:rsidRDefault="00000000">
      <w:pPr>
        <w:pStyle w:val="ListBullet"/>
      </w:pPr>
      <w:r>
        <w:t>Version: 1.21.11</w:t>
      </w:r>
    </w:p>
    <w:p w14:paraId="5EF69740" w14:textId="77777777" w:rsidR="00732767" w:rsidRDefault="00000000">
      <w:pPr>
        <w:pStyle w:val="ListBullet"/>
      </w:pPr>
      <w:r>
        <w:t>Port: 25565</w:t>
      </w:r>
    </w:p>
    <w:p w14:paraId="35155382" w14:textId="77777777" w:rsidR="00732767" w:rsidRDefault="00000000">
      <w:pPr>
        <w:pStyle w:val="ListBullet"/>
      </w:pPr>
      <w:r>
        <w:t>Local development authentication: offline</w:t>
      </w:r>
    </w:p>
    <w:p w14:paraId="0E31733A" w14:textId="77777777" w:rsidR="00732767" w:rsidRDefault="00000000">
      <w:pPr>
        <w:pStyle w:val="ListBullet"/>
      </w:pPr>
      <w:r>
        <w:t>Earl username: earl</w:t>
      </w:r>
    </w:p>
    <w:p w14:paraId="1A1E391C" w14:textId="77777777" w:rsidR="00732767" w:rsidRDefault="00000000">
      <w:r>
        <w:t>The server must have:</w:t>
      </w:r>
    </w:p>
    <w:p w14:paraId="1481B420" w14:textId="77777777" w:rsidR="00732767" w:rsidRDefault="00000000">
      <w:pPr>
        <w:pStyle w:val="CodeBlock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  <w:shd w:val="clear" w:color="auto" w:fill="F3F6F9"/>
      </w:pPr>
      <w:r>
        <w:t>server-port=25565</w:t>
      </w:r>
      <w:r>
        <w:br/>
        <w:t>online-mode=false</w:t>
      </w:r>
    </w:p>
    <w:p w14:paraId="4EE7F801" w14:textId="77777777" w:rsidR="00732767" w:rsidRDefault="00000000">
      <w:r>
        <w:t>Start the Minecraft server before starting Earl.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732767" w14:paraId="1DB375C9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34222A09" w14:textId="77777777" w:rsidR="00732767" w:rsidRDefault="00000000">
            <w:r>
              <w:rPr>
                <w:b/>
              </w:rPr>
              <w:t xml:space="preserve">Note: </w:t>
            </w:r>
            <w:r>
              <w:t>If testing block breaking near world spawn, Earl may be blocked by Minecraft spawn protection.</w:t>
            </w:r>
          </w:p>
        </w:tc>
      </w:tr>
    </w:tbl>
    <w:p w14:paraId="08BA63AF" w14:textId="77777777" w:rsidR="00732767" w:rsidRDefault="00732767"/>
    <w:p w14:paraId="718EE4DF" w14:textId="77777777" w:rsidR="00732767" w:rsidRDefault="00000000">
      <w:r>
        <w:t>For local development we currently use the following command from the Minecraft server console:</w:t>
      </w:r>
    </w:p>
    <w:p w14:paraId="11EF36FA" w14:textId="77777777" w:rsidR="00732767" w:rsidRDefault="00000000">
      <w:pPr>
        <w:pStyle w:val="CodeBlock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  <w:shd w:val="clear" w:color="auto" w:fill="F3F6F9"/>
      </w:pPr>
      <w:r>
        <w:t>op earl</w:t>
      </w:r>
    </w:p>
    <w:p w14:paraId="211CC0F5" w14:textId="77777777" w:rsidR="00732767" w:rsidRDefault="00000000">
      <w:r>
        <w:t>This is only for the development server.</w:t>
      </w:r>
    </w:p>
    <w:p w14:paraId="672329F4" w14:textId="77777777" w:rsidR="00732767" w:rsidRDefault="00000000">
      <w:pPr>
        <w:pStyle w:val="Heading1"/>
      </w:pPr>
      <w:r>
        <w:t>Starting Earl</w:t>
      </w:r>
    </w:p>
    <w:p w14:paraId="4B0D6343" w14:textId="77777777" w:rsidR="00732767" w:rsidRDefault="00000000">
      <w:r>
        <w:t>From the Earl project folder:</w:t>
      </w:r>
    </w:p>
    <w:p w14:paraId="5BA5D136" w14:textId="77777777" w:rsidR="00732767" w:rsidRDefault="00000000">
      <w:pPr>
        <w:pStyle w:val="CodeBlock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  <w:shd w:val="clear" w:color="auto" w:fill="F3F6F9"/>
      </w:pPr>
      <w:r>
        <w:t>node src/index.js</w:t>
      </w:r>
    </w:p>
    <w:p w14:paraId="0357F696" w14:textId="77777777" w:rsidR="00732767" w:rsidRDefault="00000000">
      <w:r>
        <w:t>If successful:</w:t>
      </w:r>
    </w:p>
    <w:p w14:paraId="609B9688" w14:textId="77777777" w:rsidR="00732767" w:rsidRDefault="00000000">
      <w:pPr>
        <w:pStyle w:val="CodeBlock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  <w:shd w:val="clear" w:color="auto" w:fill="F3F6F9"/>
      </w:pPr>
      <w:r>
        <w:t>Earl connected and spawned.</w:t>
      </w:r>
    </w:p>
    <w:p w14:paraId="4BEAC888" w14:textId="77777777" w:rsidR="00732767" w:rsidRDefault="00000000">
      <w:r>
        <w:t>Earl should then appear as a normal player inside Minecraft.</w:t>
      </w:r>
    </w:p>
    <w:p w14:paraId="091BDD2E" w14:textId="77777777" w:rsidR="00732767" w:rsidRDefault="00000000">
      <w:pPr>
        <w:pStyle w:val="Heading1"/>
      </w:pPr>
      <w:r>
        <w:t>Current Commands</w:t>
      </w:r>
    </w:p>
    <w:p w14:paraId="0D00E40A" w14:textId="77777777" w:rsidR="00732767" w:rsidRDefault="00000000">
      <w:pPr>
        <w:pStyle w:val="Heading2"/>
      </w:pPr>
      <w:r>
        <w:t>Movement</w:t>
      </w:r>
    </w:p>
    <w:p w14:paraId="7638FB31" w14:textId="77777777" w:rsidR="00732767" w:rsidRDefault="00000000">
      <w:r>
        <w:t>Follow the player:</w:t>
      </w:r>
    </w:p>
    <w:p w14:paraId="03098369" w14:textId="77777777" w:rsidR="00732767" w:rsidRDefault="00000000">
      <w:pPr>
        <w:pStyle w:val="CodeBlock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  <w:shd w:val="clear" w:color="auto" w:fill="F3F6F9"/>
      </w:pPr>
      <w:r>
        <w:lastRenderedPageBreak/>
        <w:t>earl follow me</w:t>
      </w:r>
    </w:p>
    <w:p w14:paraId="1F030952" w14:textId="77777777" w:rsidR="00732767" w:rsidRDefault="00000000">
      <w:r>
        <w:t>Stop moving:</w:t>
      </w:r>
    </w:p>
    <w:p w14:paraId="52894EC8" w14:textId="77777777" w:rsidR="00732767" w:rsidRDefault="00000000">
      <w:pPr>
        <w:pStyle w:val="CodeBlock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  <w:shd w:val="clear" w:color="auto" w:fill="F3F6F9"/>
      </w:pPr>
      <w:r>
        <w:t>earl stop</w:t>
      </w:r>
    </w:p>
    <w:p w14:paraId="78A01DC7" w14:textId="77777777" w:rsidR="00732767" w:rsidRDefault="00000000">
      <w:r>
        <w:t>Move to coordinates:</w:t>
      </w:r>
    </w:p>
    <w:p w14:paraId="31A3544E" w14:textId="77777777" w:rsidR="00732767" w:rsidRDefault="00000000">
      <w:pPr>
        <w:pStyle w:val="CodeBlock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  <w:shd w:val="clear" w:color="auto" w:fill="F3F6F9"/>
      </w:pPr>
      <w:r>
        <w:t>earl goto X Y Z</w:t>
      </w:r>
    </w:p>
    <w:p w14:paraId="61E5F54C" w14:textId="77777777" w:rsidR="00732767" w:rsidRDefault="00000000">
      <w:r>
        <w:t>Example:</w:t>
      </w:r>
    </w:p>
    <w:p w14:paraId="4E0050F5" w14:textId="77777777" w:rsidR="00732767" w:rsidRDefault="00000000">
      <w:pPr>
        <w:pStyle w:val="CodeBlock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  <w:shd w:val="clear" w:color="auto" w:fill="F3F6F9"/>
      </w:pPr>
      <w:r>
        <w:t>earl goto 500 70 500</w:t>
      </w:r>
    </w:p>
    <w:p w14:paraId="7D2E9381" w14:textId="77777777" w:rsidR="00732767" w:rsidRDefault="00000000">
      <w:r>
        <w:t>Look at the player:</w:t>
      </w:r>
    </w:p>
    <w:p w14:paraId="7EDDA728" w14:textId="77777777" w:rsidR="00732767" w:rsidRDefault="00000000">
      <w:pPr>
        <w:pStyle w:val="CodeBlock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  <w:shd w:val="clear" w:color="auto" w:fill="F3F6F9"/>
      </w:pPr>
      <w:r>
        <w:t>earl look at me</w:t>
      </w:r>
    </w:p>
    <w:p w14:paraId="1862ADEF" w14:textId="77777777" w:rsidR="00732767" w:rsidRDefault="00000000">
      <w:pPr>
        <w:pStyle w:val="Heading2"/>
      </w:pPr>
      <w:r>
        <w:t>Perception</w:t>
      </w:r>
    </w:p>
    <w:p w14:paraId="1CB75BCE" w14:textId="77777777" w:rsidR="00732767" w:rsidRDefault="00000000">
      <w:r>
        <w:t>Show Earl's health, hunger, and coordinates:</w:t>
      </w:r>
    </w:p>
    <w:p w14:paraId="4149A73B" w14:textId="77777777" w:rsidR="00732767" w:rsidRDefault="00000000">
      <w:pPr>
        <w:pStyle w:val="CodeBlock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  <w:shd w:val="clear" w:color="auto" w:fill="F3F6F9"/>
      </w:pPr>
      <w:r>
        <w:t>earl status</w:t>
      </w:r>
    </w:p>
    <w:p w14:paraId="41A16185" w14:textId="77777777" w:rsidR="00732767" w:rsidRDefault="00000000">
      <w:r>
        <w:t>Scan nearby entities:</w:t>
      </w:r>
    </w:p>
    <w:p w14:paraId="6726F20C" w14:textId="77777777" w:rsidR="00732767" w:rsidRDefault="00000000">
      <w:pPr>
        <w:pStyle w:val="CodeBlock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  <w:shd w:val="clear" w:color="auto" w:fill="F3F6F9"/>
      </w:pPr>
      <w:r>
        <w:t>earl scan</w:t>
      </w:r>
    </w:p>
    <w:p w14:paraId="5C20A22E" w14:textId="77777777" w:rsidR="00732767" w:rsidRDefault="00000000">
      <w:r>
        <w:t>Find the nearest block of a specific type:</w:t>
      </w:r>
    </w:p>
    <w:p w14:paraId="6AFAA729" w14:textId="77777777" w:rsidR="00732767" w:rsidRDefault="00000000">
      <w:pPr>
        <w:pStyle w:val="CodeBlock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  <w:shd w:val="clear" w:color="auto" w:fill="F3F6F9"/>
      </w:pPr>
      <w:r>
        <w:t>earl find oak_log</w:t>
      </w:r>
    </w:p>
    <w:p w14:paraId="2CEBB1AD" w14:textId="77777777" w:rsidR="00732767" w:rsidRDefault="00000000">
      <w:r>
        <w:t>Show Earl's inventory:</w:t>
      </w:r>
    </w:p>
    <w:p w14:paraId="690C1555" w14:textId="77777777" w:rsidR="00732767" w:rsidRDefault="00000000">
      <w:pPr>
        <w:pStyle w:val="CodeBlock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  <w:shd w:val="clear" w:color="auto" w:fill="F3F6F9"/>
      </w:pPr>
      <w:r>
        <w:t>earl inventory</w:t>
      </w:r>
    </w:p>
    <w:p w14:paraId="0F9B55C4" w14:textId="77777777" w:rsidR="00732767" w:rsidRDefault="00000000">
      <w:pPr>
        <w:pStyle w:val="Heading2"/>
      </w:pPr>
      <w:r>
        <w:t>Gathering</w:t>
      </w:r>
    </w:p>
    <w:p w14:paraId="55360BA8" w14:textId="77777777" w:rsidR="00732767" w:rsidRDefault="00000000">
      <w:r>
        <w:t>Gather blocks:</w:t>
      </w:r>
    </w:p>
    <w:p w14:paraId="156A0280" w14:textId="77777777" w:rsidR="00732767" w:rsidRDefault="00000000">
      <w:pPr>
        <w:pStyle w:val="CodeBlock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  <w:shd w:val="clear" w:color="auto" w:fill="F3F6F9"/>
      </w:pPr>
      <w:r>
        <w:t>earl gather BLOCK AMOUNT</w:t>
      </w:r>
    </w:p>
    <w:p w14:paraId="1EEEB381" w14:textId="77777777" w:rsidR="00732767" w:rsidRDefault="00000000">
      <w:r>
        <w:t>Example:</w:t>
      </w:r>
    </w:p>
    <w:p w14:paraId="46692EE2" w14:textId="77777777" w:rsidR="00732767" w:rsidRDefault="00000000">
      <w:pPr>
        <w:pStyle w:val="CodeBlock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  <w:shd w:val="clear" w:color="auto" w:fill="F3F6F9"/>
      </w:pPr>
      <w:r>
        <w:t>earl gather oak_log 3</w:t>
      </w:r>
    </w:p>
    <w:p w14:paraId="4C3877D5" w14:textId="77777777" w:rsidR="00732767" w:rsidRDefault="00000000">
      <w:r>
        <w:t>Earl will:</w:t>
      </w:r>
    </w:p>
    <w:p w14:paraId="2D59F727" w14:textId="77777777" w:rsidR="00732767" w:rsidRDefault="00000000">
      <w:pPr>
        <w:pStyle w:val="ListNumber"/>
      </w:pPr>
      <w:r>
        <w:t>Locate the block.</w:t>
      </w:r>
    </w:p>
    <w:p w14:paraId="6F6B65A9" w14:textId="77777777" w:rsidR="00732767" w:rsidRDefault="00000000">
      <w:pPr>
        <w:pStyle w:val="ListNumber"/>
      </w:pPr>
      <w:r>
        <w:t>Path toward it.</w:t>
      </w:r>
    </w:p>
    <w:p w14:paraId="06280414" w14:textId="77777777" w:rsidR="00732767" w:rsidRDefault="00000000">
      <w:pPr>
        <w:pStyle w:val="ListNumber"/>
      </w:pPr>
      <w:r>
        <w:t>Mine it.</w:t>
      </w:r>
    </w:p>
    <w:p w14:paraId="48311429" w14:textId="77777777" w:rsidR="00732767" w:rsidRDefault="00000000">
      <w:pPr>
        <w:pStyle w:val="ListNumber"/>
      </w:pPr>
      <w:r>
        <w:t>Collect the dropped item.</w:t>
      </w:r>
    </w:p>
    <w:p w14:paraId="1DDF38C5" w14:textId="77777777" w:rsidR="00732767" w:rsidRDefault="00000000">
      <w:pPr>
        <w:pStyle w:val="Heading2"/>
      </w:pPr>
      <w:r>
        <w:t>Scheduler</w:t>
      </w:r>
    </w:p>
    <w:p w14:paraId="1791A92C" w14:textId="77777777" w:rsidR="00732767" w:rsidRDefault="00000000">
      <w:r>
        <w:t>Display Earl's current scheduled task:</w:t>
      </w:r>
    </w:p>
    <w:p w14:paraId="4A13BB06" w14:textId="77777777" w:rsidR="00732767" w:rsidRDefault="00000000">
      <w:pPr>
        <w:pStyle w:val="CodeBlock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  <w:shd w:val="clear" w:color="auto" w:fill="F3F6F9"/>
      </w:pPr>
      <w:r>
        <w:lastRenderedPageBreak/>
        <w:t>earl task</w:t>
      </w:r>
    </w:p>
    <w:p w14:paraId="71FABE4D" w14:textId="77777777" w:rsidR="00732767" w:rsidRDefault="00000000">
      <w:r>
        <w:t>The scheduler currently supports:</w:t>
      </w:r>
    </w:p>
    <w:p w14:paraId="3B638A1B" w14:textId="77777777" w:rsidR="00732767" w:rsidRDefault="00000000">
      <w:pPr>
        <w:pStyle w:val="ListBullet"/>
      </w:pPr>
      <w:r>
        <w:t>Task priorities</w:t>
      </w:r>
    </w:p>
    <w:p w14:paraId="74B60AA4" w14:textId="77777777" w:rsidR="00732767" w:rsidRDefault="00000000">
      <w:pPr>
        <w:pStyle w:val="ListBullet"/>
      </w:pPr>
      <w:r>
        <w:t>Rejecting lower-priority tasks</w:t>
      </w:r>
    </w:p>
    <w:p w14:paraId="06C337CF" w14:textId="77777777" w:rsidR="00732767" w:rsidRDefault="00000000">
      <w:pPr>
        <w:pStyle w:val="ListBullet"/>
      </w:pPr>
      <w:r>
        <w:t>Saving interrupted tasks</w:t>
      </w:r>
    </w:p>
    <w:p w14:paraId="0A40A7FD" w14:textId="77777777" w:rsidR="00732767" w:rsidRDefault="00000000">
      <w:pPr>
        <w:pStyle w:val="ListBullet"/>
      </w:pPr>
      <w:r>
        <w:t>Resuming previously interrupted tasks</w:t>
      </w:r>
    </w:p>
    <w:p w14:paraId="6D7959B1" w14:textId="77777777" w:rsidR="00732767" w:rsidRDefault="00000000">
      <w:r>
        <w:t>Example design goal:</w:t>
      </w:r>
    </w:p>
    <w:p w14:paraId="6372D1C3" w14:textId="77777777" w:rsidR="00732767" w:rsidRDefault="00000000">
      <w:pPr>
        <w:pStyle w:val="CodeBlock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  <w:shd w:val="clear" w:color="auto" w:fill="F3F6F9"/>
      </w:pPr>
      <w:r>
        <w:t>Mining</w:t>
      </w:r>
      <w:r>
        <w:br/>
        <w:t>↓</w:t>
      </w:r>
      <w:r>
        <w:br/>
        <w:t>Zombie attacks</w:t>
      </w:r>
      <w:r>
        <w:br/>
        <w:t>↓</w:t>
      </w:r>
      <w:r>
        <w:br/>
        <w:t>Pause mining</w:t>
      </w:r>
      <w:r>
        <w:br/>
        <w:t>↓</w:t>
      </w:r>
      <w:r>
        <w:br/>
        <w:t>Combat</w:t>
      </w:r>
      <w:r>
        <w:br/>
        <w:t>↓</w:t>
      </w:r>
      <w:r>
        <w:br/>
        <w:t>Resume mining</w:t>
      </w:r>
    </w:p>
    <w:p w14:paraId="46E6066C" w14:textId="77777777" w:rsidR="00732767" w:rsidRDefault="00000000">
      <w:r>
        <w:t>The pause/resume system has been tested separately but is not yet fully connected to combat or gathering.</w:t>
      </w:r>
    </w:p>
    <w:p w14:paraId="01913C3F" w14:textId="77777777" w:rsidR="00732767" w:rsidRDefault="00000000">
      <w:pPr>
        <w:pStyle w:val="Heading1"/>
      </w:pPr>
      <w:r>
        <w:t>Current Working Features</w:t>
      </w:r>
    </w:p>
    <w:p w14:paraId="3BC0FCA7" w14:textId="77777777" w:rsidR="00732767" w:rsidRDefault="00000000">
      <w:pPr>
        <w:pStyle w:val="ListBullet"/>
      </w:pPr>
      <w:r>
        <w:t>Mineflayer connection</w:t>
      </w:r>
    </w:p>
    <w:p w14:paraId="75A95C3F" w14:textId="77777777" w:rsidR="00732767" w:rsidRDefault="00000000">
      <w:pPr>
        <w:pStyle w:val="ListBullet"/>
      </w:pPr>
      <w:r>
        <w:t>Pathfinder</w:t>
      </w:r>
    </w:p>
    <w:p w14:paraId="7D44D06C" w14:textId="77777777" w:rsidR="00732767" w:rsidRDefault="00000000">
      <w:pPr>
        <w:pStyle w:val="ListBullet"/>
      </w:pPr>
      <w:r>
        <w:t>Follow player</w:t>
      </w:r>
    </w:p>
    <w:p w14:paraId="53FCC308" w14:textId="77777777" w:rsidR="00732767" w:rsidRDefault="00000000">
      <w:pPr>
        <w:pStyle w:val="ListBullet"/>
      </w:pPr>
      <w:r>
        <w:t>Stop</w:t>
      </w:r>
    </w:p>
    <w:p w14:paraId="22D2F73B" w14:textId="77777777" w:rsidR="00732767" w:rsidRDefault="00000000">
      <w:pPr>
        <w:pStyle w:val="ListBullet"/>
      </w:pPr>
      <w:r>
        <w:t>Go to coordinates</w:t>
      </w:r>
    </w:p>
    <w:p w14:paraId="12634670" w14:textId="77777777" w:rsidR="00732767" w:rsidRDefault="00000000">
      <w:pPr>
        <w:pStyle w:val="ListBullet"/>
      </w:pPr>
      <w:r>
        <w:t>Look at player</w:t>
      </w:r>
    </w:p>
    <w:p w14:paraId="0591EC6A" w14:textId="77777777" w:rsidR="00732767" w:rsidRDefault="00000000">
      <w:pPr>
        <w:pStyle w:val="ListBullet"/>
      </w:pPr>
      <w:r>
        <w:t>Health / hunger / position perception</w:t>
      </w:r>
    </w:p>
    <w:p w14:paraId="4A275B0D" w14:textId="77777777" w:rsidR="00732767" w:rsidRDefault="00000000">
      <w:pPr>
        <w:pStyle w:val="ListBullet"/>
      </w:pPr>
      <w:r>
        <w:t>Nearby entity detection</w:t>
      </w:r>
    </w:p>
    <w:p w14:paraId="62DCD292" w14:textId="77777777" w:rsidR="00732767" w:rsidRDefault="00000000">
      <w:pPr>
        <w:pStyle w:val="ListBullet"/>
      </w:pPr>
      <w:r>
        <w:t>Nearby block detection</w:t>
      </w:r>
    </w:p>
    <w:p w14:paraId="4C870481" w14:textId="77777777" w:rsidR="00732767" w:rsidRDefault="00000000">
      <w:pPr>
        <w:pStyle w:val="ListBullet"/>
      </w:pPr>
      <w:r>
        <w:t>Inventory inspection</w:t>
      </w:r>
    </w:p>
    <w:p w14:paraId="72C49E0E" w14:textId="77777777" w:rsidR="00732767" w:rsidRDefault="00000000">
      <w:pPr>
        <w:pStyle w:val="ListBullet"/>
      </w:pPr>
      <w:r>
        <w:t>Basic task scheduler</w:t>
      </w:r>
    </w:p>
    <w:p w14:paraId="7BF06D14" w14:textId="77777777" w:rsidR="00732767" w:rsidRDefault="00000000">
      <w:pPr>
        <w:pStyle w:val="ListBullet"/>
      </w:pPr>
      <w:r>
        <w:t>Task priorities</w:t>
      </w:r>
    </w:p>
    <w:p w14:paraId="51958AFB" w14:textId="77777777" w:rsidR="00732767" w:rsidRDefault="00000000">
      <w:pPr>
        <w:pStyle w:val="ListBullet"/>
      </w:pPr>
      <w:r>
        <w:t>Pause/resume task memory</w:t>
      </w:r>
    </w:p>
    <w:p w14:paraId="71019C9E" w14:textId="77777777" w:rsidR="00732767" w:rsidRDefault="00000000">
      <w:pPr>
        <w:pStyle w:val="ListBullet"/>
      </w:pPr>
      <w:r>
        <w:t>Basic block gathering</w:t>
      </w:r>
    </w:p>
    <w:p w14:paraId="65E246A4" w14:textId="77777777" w:rsidR="00732767" w:rsidRDefault="00000000">
      <w:pPr>
        <w:pStyle w:val="ListBullet"/>
      </w:pPr>
      <w:r>
        <w:t>Basic crafting module created</w:t>
      </w:r>
    </w:p>
    <w:p w14:paraId="34BCFB7D" w14:textId="77777777" w:rsidR="00732767" w:rsidRDefault="00000000">
      <w:pPr>
        <w:pStyle w:val="Heading1"/>
      </w:pPr>
      <w:r>
        <w:t>Current Known Issues</w:t>
      </w:r>
    </w:p>
    <w:p w14:paraId="5108B231" w14:textId="77777777" w:rsidR="00732767" w:rsidRDefault="00000000">
      <w:pPr>
        <w:pStyle w:val="Heading2"/>
      </w:pPr>
      <w:r>
        <w:t>Gathering Path Timeout</w:t>
      </w:r>
    </w:p>
    <w:p w14:paraId="55A8DC17" w14:textId="77777777" w:rsidR="00732767" w:rsidRDefault="00000000">
      <w:r>
        <w:t>Occasionally gathering may fail with:</w:t>
      </w:r>
    </w:p>
    <w:p w14:paraId="4A103379" w14:textId="77777777" w:rsidR="00732767" w:rsidRDefault="00000000">
      <w:pPr>
        <w:pStyle w:val="CodeBlock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  <w:shd w:val="clear" w:color="auto" w:fill="F3F6F9"/>
      </w:pPr>
      <w:r>
        <w:t>Took to long to decide path to goal!</w:t>
      </w:r>
    </w:p>
    <w:p w14:paraId="6A938FFB" w14:textId="77777777" w:rsidR="00732767" w:rsidRDefault="00000000">
      <w:r>
        <w:lastRenderedPageBreak/>
        <w:t>Pathfinding retry/recovery has not been implemented yet.</w:t>
      </w:r>
    </w:p>
    <w:p w14:paraId="3A078705" w14:textId="77777777" w:rsidR="00732767" w:rsidRDefault="00000000">
      <w:pPr>
        <w:pStyle w:val="Heading2"/>
      </w:pPr>
      <w:r>
        <w:t>Spawn Protection</w:t>
      </w:r>
    </w:p>
    <w:p w14:paraId="4DD3A7CD" w14:textId="77777777" w:rsidR="00732767" w:rsidRDefault="00000000">
      <w:r>
        <w:t>Earl may walk to a block and swing his arm without actually breaking the block if Minecraft spawn protection prevents it.</w:t>
      </w:r>
    </w:p>
    <w:p w14:paraId="4BD94D45" w14:textId="77777777" w:rsidR="00732767" w:rsidRDefault="00000000">
      <w:r>
        <w:t>For the local development server, using:</w:t>
      </w:r>
    </w:p>
    <w:p w14:paraId="6A763C30" w14:textId="77777777" w:rsidR="00732767" w:rsidRDefault="00000000">
      <w:pPr>
        <w:pStyle w:val="CodeBlock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  <w:shd w:val="clear" w:color="auto" w:fill="F3F6F9"/>
      </w:pPr>
      <w:r>
        <w:t>op earl</w:t>
      </w:r>
    </w:p>
    <w:p w14:paraId="54EFDB66" w14:textId="77777777" w:rsidR="00732767" w:rsidRDefault="00000000">
      <w:r>
        <w:t>currently resolves this. A proper development-server configuration will be added later.</w:t>
      </w:r>
    </w:p>
    <w:p w14:paraId="10C0A95B" w14:textId="77777777" w:rsidR="00732767" w:rsidRDefault="00000000">
      <w:pPr>
        <w:pStyle w:val="Heading2"/>
      </w:pPr>
      <w:r>
        <w:t>Scheduler Integration</w:t>
      </w:r>
    </w:p>
    <w:p w14:paraId="4A2DBE9B" w14:textId="77777777" w:rsidR="00732767" w:rsidRDefault="00000000">
      <w:r>
        <w:t>The scheduler framework works, but not every Earl action currently goes through it. For example, gathering is not yet fully scheduler-controlled. Eventually all major skills should use the scheduler.</w:t>
      </w:r>
    </w:p>
    <w:p w14:paraId="57F62323" w14:textId="77777777" w:rsidR="00732767" w:rsidRDefault="00000000">
      <w:pPr>
        <w:pStyle w:val="Heading2"/>
      </w:pPr>
      <w:r>
        <w:t>Crafting</w:t>
      </w:r>
    </w:p>
    <w:p w14:paraId="18AEE5F6" w14:textId="77777777" w:rsidR="00732767" w:rsidRDefault="00000000">
      <w:r>
        <w:t>src/crafting/craftItem.js exists, but crafting has not yet been connected to chat commands or fully tested.</w:t>
      </w:r>
    </w:p>
    <w:p w14:paraId="08B8C598" w14:textId="77777777" w:rsidR="00732767" w:rsidRDefault="00000000">
      <w:pPr>
        <w:pStyle w:val="Heading1"/>
      </w:pPr>
      <w:r>
        <w:t>Project Structure</w:t>
      </w:r>
    </w:p>
    <w:p w14:paraId="338106AD" w14:textId="77777777" w:rsidR="00732767" w:rsidRDefault="00000000">
      <w:pPr>
        <w:pStyle w:val="CodeBlock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  <w:shd w:val="clear" w:color="auto" w:fill="F3F6F9"/>
      </w:pPr>
      <w:r>
        <w:t>src/</w:t>
      </w:r>
      <w:r>
        <w:br/>
        <w:t>├── animals/</w:t>
      </w:r>
      <w:r>
        <w:br/>
        <w:t>├── building/</w:t>
      </w:r>
      <w:r>
        <w:br/>
        <w:t>├── combat/</w:t>
      </w:r>
      <w:r>
        <w:br/>
        <w:t>├── core/</w:t>
      </w:r>
      <w:r>
        <w:br/>
        <w:t>├── crafting/</w:t>
      </w:r>
      <w:r>
        <w:br/>
        <w:t>├── economy/</w:t>
      </w:r>
      <w:r>
        <w:br/>
        <w:t>├── exploration/</w:t>
      </w:r>
      <w:r>
        <w:br/>
        <w:t>├── farming/</w:t>
      </w:r>
      <w:r>
        <w:br/>
        <w:t>├── gathering/</w:t>
      </w:r>
      <w:r>
        <w:br/>
        <w:t>├── goals/</w:t>
      </w:r>
      <w:r>
        <w:br/>
        <w:t>├── inventory/</w:t>
      </w:r>
      <w:r>
        <w:br/>
        <w:t>├── llm/</w:t>
      </w:r>
      <w:r>
        <w:br/>
        <w:t>├── memory/</w:t>
      </w:r>
      <w:r>
        <w:br/>
        <w:t>├── movement/</w:t>
      </w:r>
      <w:r>
        <w:br/>
        <w:t>├── npc/</w:t>
      </w:r>
      <w:r>
        <w:br/>
        <w:t>├── perception/</w:t>
      </w:r>
      <w:r>
        <w:br/>
        <w:t>├── personality/</w:t>
      </w:r>
      <w:r>
        <w:br/>
        <w:t>├── relationships/</w:t>
      </w:r>
      <w:r>
        <w:br/>
        <w:t>├── scheduler/</w:t>
      </w:r>
      <w:r>
        <w:br/>
        <w:t>├── survival/</w:t>
      </w:r>
      <w:r>
        <w:br/>
        <w:t>├── tasks/</w:t>
      </w:r>
      <w:r>
        <w:br/>
        <w:t>└── index.js</w:t>
      </w:r>
    </w:p>
    <w:p w14:paraId="77E9E5FF" w14:textId="77777777" w:rsidR="00732767" w:rsidRDefault="00000000">
      <w:r>
        <w:t>Experimental code belongs inside:</w:t>
      </w:r>
    </w:p>
    <w:p w14:paraId="63296EF5" w14:textId="77777777" w:rsidR="00732767" w:rsidRDefault="00000000">
      <w:pPr>
        <w:pStyle w:val="CodeBlock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  <w:shd w:val="clear" w:color="auto" w:fill="F3F6F9"/>
      </w:pPr>
      <w:r>
        <w:t>dev/</w:t>
      </w:r>
    </w:p>
    <w:p w14:paraId="479288A4" w14:textId="77777777" w:rsidR="00732767" w:rsidRDefault="00000000">
      <w:r>
        <w:t>Permanent Earl functionality belongs inside:</w:t>
      </w:r>
    </w:p>
    <w:p w14:paraId="5B90DB09" w14:textId="77777777" w:rsidR="00732767" w:rsidRDefault="00000000">
      <w:pPr>
        <w:pStyle w:val="CodeBlock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  <w:shd w:val="clear" w:color="auto" w:fill="F3F6F9"/>
      </w:pPr>
      <w:r>
        <w:t>src/</w:t>
      </w:r>
    </w:p>
    <w:p w14:paraId="5F2FD1D8" w14:textId="77777777" w:rsidR="00732767" w:rsidRDefault="00000000">
      <w:pPr>
        <w:pStyle w:val="Heading1"/>
      </w:pPr>
      <w:r>
        <w:lastRenderedPageBreak/>
        <w:t>Development Rule</w:t>
      </w:r>
    </w:p>
    <w:p w14:paraId="489222AF" w14:textId="77777777" w:rsidR="00732767" w:rsidRDefault="00000000">
      <w:r>
        <w:t>Do not put everything into src/index.js.</w:t>
      </w:r>
    </w:p>
    <w:p w14:paraId="29497DE6" w14:textId="77777777" w:rsidR="00732767" w:rsidRDefault="00000000">
      <w:r>
        <w:t>Each capability should live inside its appropriate module.</w:t>
      </w:r>
    </w:p>
    <w:p w14:paraId="036FB0BB" w14:textId="77777777" w:rsidR="00732767" w:rsidRDefault="00000000">
      <w:r>
        <w:t>Examples:</w:t>
      </w:r>
    </w:p>
    <w:p w14:paraId="6EDBB70B" w14:textId="77777777" w:rsidR="00732767" w:rsidRDefault="00000000">
      <w:pPr>
        <w:pStyle w:val="CodeBlock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  <w:shd w:val="clear" w:color="auto" w:fill="F3F6F9"/>
      </w:pPr>
      <w:r>
        <w:t>Combat → src/combat/</w:t>
      </w:r>
      <w:r>
        <w:br/>
        <w:t>Farming → src/farming/</w:t>
      </w:r>
      <w:r>
        <w:br/>
        <w:t>Movement → src/movement/</w:t>
      </w:r>
      <w:r>
        <w:br/>
        <w:t>Memory → src/memory/</w:t>
      </w:r>
      <w:r>
        <w:br/>
        <w:t>LLM → src/llm/</w:t>
      </w:r>
    </w:p>
    <w:p w14:paraId="7E0A1B47" w14:textId="77777777" w:rsidR="00732767" w:rsidRDefault="00000000">
      <w:r>
        <w:t>If you are unsure where something belongs or how a project phase works, ask:</w:t>
      </w:r>
    </w:p>
    <w:p w14:paraId="64C55D6A" w14:textId="77777777" w:rsidR="00732767" w:rsidRDefault="00000000">
      <w:pPr>
        <w:pStyle w:val="CodeBlock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  <w:shd w:val="clear" w:color="auto" w:fill="F3F6F9"/>
      </w:pPr>
      <w:r>
        <w:t>"Break down Earl Phase X.X further."</w:t>
      </w:r>
    </w:p>
    <w:p w14:paraId="029D97A2" w14:textId="77777777" w:rsidR="00732767" w:rsidRDefault="00000000">
      <w:r>
        <w:t>rather than improvising a new architecture.</w:t>
      </w:r>
    </w:p>
    <w:p w14:paraId="72CED972" w14:textId="77777777" w:rsidR="00732767" w:rsidRDefault="00000000">
      <w:pPr>
        <w:pStyle w:val="Heading1"/>
      </w:pPr>
      <w:r>
        <w:t>Saving README Changes</w:t>
      </w:r>
    </w:p>
    <w:p w14:paraId="0478E215" w14:textId="77777777" w:rsidR="00732767" w:rsidRDefault="00000000">
      <w:r>
        <w:t>After updating README.md, run:</w:t>
      </w:r>
    </w:p>
    <w:p w14:paraId="2C85E6D1" w14:textId="77777777" w:rsidR="00732767" w:rsidRDefault="00000000">
      <w:pPr>
        <w:pStyle w:val="CodeBlock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  <w:shd w:val="clear" w:color="auto" w:fill="F3F6F9"/>
      </w:pPr>
      <w:r>
        <w:t>git add README.md</w:t>
      </w:r>
      <w:r>
        <w:br/>
        <w:t>git commit -m "Expand development setup and command documentation"</w:t>
      </w:r>
      <w:r>
        <w:br/>
        <w:t>git push</w:t>
      </w:r>
    </w:p>
    <w:p w14:paraId="27F4B9B1" w14:textId="77777777" w:rsidR="00732767" w:rsidRDefault="00000000">
      <w:pPr>
        <w:pStyle w:val="Heading1"/>
      </w:pPr>
      <w:r>
        <w:t>Planned Server Template</w:t>
      </w:r>
    </w:p>
    <w:p w14:paraId="72848600" w14:textId="77777777" w:rsidR="00732767" w:rsidRDefault="00000000">
      <w:r>
        <w:t>Later, the repository should include:</w:t>
      </w:r>
    </w:p>
    <w:p w14:paraId="6115B1DF" w14:textId="77777777" w:rsidR="00732767" w:rsidRDefault="00000000">
      <w:pPr>
        <w:pStyle w:val="CodeBlock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  <w:shd w:val="clear" w:color="auto" w:fill="F3F6F9"/>
      </w:pPr>
      <w:r>
        <w:t>server-template/</w:t>
      </w:r>
      <w:r>
        <w:br/>
        <w:t>├── server.properties</w:t>
      </w:r>
      <w:r>
        <w:br/>
        <w:t>├── README.md</w:t>
      </w:r>
      <w:r>
        <w:br/>
        <w:t>└── setup-server.bat</w:t>
      </w:r>
    </w:p>
    <w:p w14:paraId="1855AC3A" w14:textId="77777777" w:rsidR="00732767" w:rsidRDefault="00000000">
      <w:r>
        <w:t>The goal is for teammates to be able to follow this workflow:</w:t>
      </w:r>
    </w:p>
    <w:p w14:paraId="29BCFC59" w14:textId="77777777" w:rsidR="00732767" w:rsidRDefault="00000000">
      <w:pPr>
        <w:pStyle w:val="CodeBlock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  <w:shd w:val="clear" w:color="auto" w:fill="F3F6F9"/>
      </w:pPr>
      <w:r>
        <w:t>Clone Earl</w:t>
      </w:r>
      <w:r>
        <w:br/>
        <w:t>↓</w:t>
      </w:r>
      <w:r>
        <w:br/>
        <w:t>npm install</w:t>
      </w:r>
      <w:r>
        <w:br/>
        <w:t>↓</w:t>
      </w:r>
      <w:r>
        <w:br/>
        <w:t>Set up server from template</w:t>
      </w:r>
      <w:r>
        <w:br/>
        <w:t>↓</w:t>
      </w:r>
      <w:r>
        <w:br/>
        <w:t>Start Minecraft server</w:t>
      </w:r>
      <w:r>
        <w:br/>
        <w:t>↓</w:t>
      </w:r>
      <w:r>
        <w:br/>
        <w:t>node src/index.js</w:t>
      </w:r>
    </w:p>
    <w:p w14:paraId="52299C8D" w14:textId="77777777" w:rsidR="00732767" w:rsidRDefault="00000000">
      <w:r>
        <w:t>This is better than uploading the full local Minecraft server folder because it keeps the repository clean and reproducible.</w:t>
      </w:r>
    </w:p>
    <w:sectPr w:rsidR="00732767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BA0BB" w14:textId="77777777" w:rsidR="00C06800" w:rsidRDefault="00C06800">
      <w:pPr>
        <w:spacing w:after="0" w:line="240" w:lineRule="auto"/>
      </w:pPr>
      <w:r>
        <w:separator/>
      </w:r>
    </w:p>
  </w:endnote>
  <w:endnote w:type="continuationSeparator" w:id="0">
    <w:p w14:paraId="5BB14B30" w14:textId="77777777" w:rsidR="00C06800" w:rsidRDefault="00C068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A844B" w14:textId="77777777" w:rsidR="00732767" w:rsidRDefault="00000000">
    <w:pPr>
      <w:pStyle w:val="Footer"/>
      <w:jc w:val="center"/>
    </w:pPr>
    <w:r>
      <w:rPr>
        <w:color w:val="7F7F7F"/>
        <w:sz w:val="16"/>
      </w:rPr>
      <w:t>Earl Development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21B5D" w14:textId="77777777" w:rsidR="00C06800" w:rsidRDefault="00C06800">
      <w:pPr>
        <w:spacing w:after="0" w:line="240" w:lineRule="auto"/>
      </w:pPr>
      <w:r>
        <w:separator/>
      </w:r>
    </w:p>
  </w:footnote>
  <w:footnote w:type="continuationSeparator" w:id="0">
    <w:p w14:paraId="582624D9" w14:textId="77777777" w:rsidR="00C06800" w:rsidRDefault="00C068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0955700">
    <w:abstractNumId w:val="8"/>
  </w:num>
  <w:num w:numId="2" w16cid:durableId="427390188">
    <w:abstractNumId w:val="6"/>
  </w:num>
  <w:num w:numId="3" w16cid:durableId="1492211606">
    <w:abstractNumId w:val="5"/>
  </w:num>
  <w:num w:numId="4" w16cid:durableId="552351182">
    <w:abstractNumId w:val="4"/>
  </w:num>
  <w:num w:numId="5" w16cid:durableId="1255435003">
    <w:abstractNumId w:val="7"/>
  </w:num>
  <w:num w:numId="6" w16cid:durableId="1634479557">
    <w:abstractNumId w:val="3"/>
  </w:num>
  <w:num w:numId="7" w16cid:durableId="1656033319">
    <w:abstractNumId w:val="2"/>
  </w:num>
  <w:num w:numId="8" w16cid:durableId="2022734550">
    <w:abstractNumId w:val="1"/>
  </w:num>
  <w:num w:numId="9" w16cid:durableId="2029722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6635"/>
    <w:rsid w:val="00732767"/>
    <w:rsid w:val="00AA1D8D"/>
    <w:rsid w:val="00B47730"/>
    <w:rsid w:val="00C06800"/>
    <w:rsid w:val="00CB0664"/>
    <w:rsid w:val="00F220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DA60D7"/>
  <w14:defaultImageDpi w14:val="300"/>
  <w15:docId w15:val="{4AB87654-3898-4FFC-833B-DF58D7B7D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657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59" w:right="259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614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Jacob Camden-Niemyjski</cp:lastModifiedBy>
  <cp:revision>2</cp:revision>
  <dcterms:created xsi:type="dcterms:W3CDTF">2013-12-23T23:15:00Z</dcterms:created>
  <dcterms:modified xsi:type="dcterms:W3CDTF">2026-09-12T22:38:00Z</dcterms:modified>
  <cp:category/>
</cp:coreProperties>
</file>